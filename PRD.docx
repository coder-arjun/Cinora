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A3D9" w14:textId="77777777" w:rsidR="00BF27E9" w:rsidRDefault="00000000">
      <w:pPr>
        <w:pStyle w:val="Heading1"/>
      </w:pPr>
      <w:r>
        <w:t>Product Requirements Document</w:t>
      </w:r>
    </w:p>
    <w:p w14:paraId="03FB90E1" w14:textId="77777777" w:rsidR="00BF27E9" w:rsidRDefault="00BF27E9"/>
    <w:p w14:paraId="64F1C16E" w14:textId="77777777" w:rsidR="00BF27E9" w:rsidRDefault="00000000">
      <w:r>
        <w:t>Vision: Premium social movie &amp; series review PWA.</w:t>
      </w:r>
    </w:p>
    <w:p w14:paraId="299693EC" w14:textId="77777777" w:rsidR="00BF27E9" w:rsidRDefault="00BF27E9"/>
    <w:p w14:paraId="10B57AFC" w14:textId="77777777" w:rsidR="00BF27E9" w:rsidRDefault="00000000">
      <w:r>
        <w:t>Features:</w:t>
      </w:r>
    </w:p>
    <w:p w14:paraId="1D3BDC82" w14:textId="77777777" w:rsidR="00BF27E9" w:rsidRDefault="00000000">
      <w:r>
        <w:t>- Reviews</w:t>
      </w:r>
    </w:p>
    <w:p w14:paraId="1C871B3B" w14:textId="77777777" w:rsidR="00BF27E9" w:rsidRDefault="00000000">
      <w:r>
        <w:t>- Ratings out of 10</w:t>
      </w:r>
    </w:p>
    <w:p w14:paraId="062C5C29" w14:textId="77777777" w:rsidR="00BF27E9" w:rsidRDefault="00000000">
      <w:r>
        <w:t>- Friends feed</w:t>
      </w:r>
    </w:p>
    <w:p w14:paraId="0846B8F4" w14:textId="7D6883F6" w:rsidR="007853BF" w:rsidRDefault="007853BF">
      <w:r w:rsidRPr="007853BF">
        <w:t xml:space="preserve">- </w:t>
      </w:r>
      <w:r>
        <w:t>In App chatting between users</w:t>
      </w:r>
    </w:p>
    <w:p w14:paraId="6ED84D6F" w14:textId="77777777" w:rsidR="00BF27E9" w:rsidRDefault="00000000">
      <w:r>
        <w:t>- Watchlists</w:t>
      </w:r>
    </w:p>
    <w:p w14:paraId="7B1F9288" w14:textId="77777777" w:rsidR="00BF27E9" w:rsidRDefault="00000000">
      <w:r>
        <w:t>- AI recommendations</w:t>
      </w:r>
    </w:p>
    <w:p w14:paraId="05456B50" w14:textId="77777777" w:rsidR="00BF27E9" w:rsidRDefault="00000000">
      <w:r>
        <w:t>- Notifications</w:t>
      </w:r>
    </w:p>
    <w:p w14:paraId="533291EF" w14:textId="77777777" w:rsidR="00BF27E9" w:rsidRDefault="00000000">
      <w:r>
        <w:t>- Responsive PWA</w:t>
      </w:r>
    </w:p>
    <w:p w14:paraId="56156EAA" w14:textId="77777777" w:rsidR="00BF27E9" w:rsidRDefault="00BF27E9"/>
    <w:p w14:paraId="0F435EBB" w14:textId="77777777" w:rsidR="00BF27E9" w:rsidRDefault="00000000">
      <w:r>
        <w:t>Constraints:</w:t>
      </w:r>
    </w:p>
    <w:p w14:paraId="2695DFC9" w14:textId="77777777" w:rsidR="00BF27E9" w:rsidRDefault="00000000">
      <w:r>
        <w:t>- Ultra premium UI</w:t>
      </w:r>
    </w:p>
    <w:p w14:paraId="5EB6F02B" w14:textId="77777777" w:rsidR="00BF27E9" w:rsidRDefault="00000000">
      <w:r>
        <w:t>- .NET 10, EF Core, SQL Server</w:t>
      </w:r>
    </w:p>
    <w:p w14:paraId="2B288CC5" w14:textId="77777777" w:rsidR="00BF27E9" w:rsidRDefault="00000000">
      <w:r>
        <w:t>- Phase-wise implementation.</w:t>
      </w:r>
    </w:p>
    <w:sectPr w:rsidR="00BF27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06692">
    <w:abstractNumId w:val="8"/>
  </w:num>
  <w:num w:numId="2" w16cid:durableId="1100906281">
    <w:abstractNumId w:val="6"/>
  </w:num>
  <w:num w:numId="3" w16cid:durableId="1189294321">
    <w:abstractNumId w:val="5"/>
  </w:num>
  <w:num w:numId="4" w16cid:durableId="1202405185">
    <w:abstractNumId w:val="4"/>
  </w:num>
  <w:num w:numId="5" w16cid:durableId="960651432">
    <w:abstractNumId w:val="7"/>
  </w:num>
  <w:num w:numId="6" w16cid:durableId="1357925757">
    <w:abstractNumId w:val="3"/>
  </w:num>
  <w:num w:numId="7" w16cid:durableId="345447116">
    <w:abstractNumId w:val="2"/>
  </w:num>
  <w:num w:numId="8" w16cid:durableId="1863473576">
    <w:abstractNumId w:val="1"/>
  </w:num>
  <w:num w:numId="9" w16cid:durableId="41663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A05"/>
    <w:rsid w:val="007853BF"/>
    <w:rsid w:val="00AA1D8D"/>
    <w:rsid w:val="00B47730"/>
    <w:rsid w:val="00BF27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FEA45"/>
  <w14:defaultImageDpi w14:val="300"/>
  <w15:docId w15:val="{C3C38161-4518-4054-AA5B-3C939A01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P K</cp:lastModifiedBy>
  <cp:revision>2</cp:revision>
  <dcterms:created xsi:type="dcterms:W3CDTF">2013-12-23T23:15:00Z</dcterms:created>
  <dcterms:modified xsi:type="dcterms:W3CDTF">2026-07-02T05:02:00Z</dcterms:modified>
  <cp:category/>
</cp:coreProperties>
</file>