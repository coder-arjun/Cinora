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Implementation Plan</w:t>
      </w:r>
    </w:p>
    <w:p>
      <w:r>
        <w:t>Phase 1: Foundation</w:t>
      </w:r>
    </w:p>
    <w:p>
      <w:r>
        <w:t>Phase 2: Discovery</w:t>
      </w:r>
    </w:p>
    <w:p>
      <w:r>
        <w:t>Phase 3: Reviews</w:t>
      </w:r>
    </w:p>
    <w:p>
      <w:r>
        <w:t>Phase 4: Watchlists</w:t>
      </w:r>
    </w:p>
    <w:p>
      <w:r>
        <w:t>Phase 5: AI</w:t>
      </w:r>
    </w:p>
    <w:p>
      <w:r>
        <w:t>Phase 6: Polish &amp;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