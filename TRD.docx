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Technical Requirements</w:t>
      </w:r>
    </w:p>
    <w:p>
      <w:r>
        <w:t>Frontend: ASP.NET Core MVC (.NET 10), Tailwind CSS, TypeScript, PWA.</w:t>
      </w:r>
    </w:p>
    <w:p>
      <w:r>
        <w:t>Backend: Clean Architecture, EF Core, SQL Server, SignalR, Hangfire, Redis, OpenAI, TMDB.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