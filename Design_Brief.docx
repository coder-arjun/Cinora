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Brief</w:t>
      </w:r>
    </w:p>
    <w:p>
      <w:r>
        <w:t>Theme: Luxury streaming platform.</w:t>
      </w:r>
    </w:p>
    <w:p>
      <w:r>
        <w:t>Dark UI, glassmorphism, premium typography, responsive, smooth animations.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