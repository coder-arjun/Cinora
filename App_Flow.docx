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Flow</w:t>
      </w:r>
    </w:p>
    <w:p>
      <w:r>
        <w:t>Landing -&gt; Login -&gt; Home -&gt; Search -&gt; Movie Details -&gt; Review -&gt; Feed -&gt; Notifications -&gt;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