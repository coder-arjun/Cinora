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Schema</w:t>
      </w:r>
    </w:p>
    <w:p>
      <w:r>
        <w:t>Entities: User, Friend, Movie, Genre, MovieGenre, Review, ReviewLike, Comment, Watchlist, Notification, Device, AIRecommendationHistory.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